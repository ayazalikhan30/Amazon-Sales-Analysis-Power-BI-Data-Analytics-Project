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AMAZON SALES ANALYSIS</w:t>
      </w:r>
    </w:p>
    <w:p>
      <w:pPr>
        <w:jc w:val="center"/>
      </w:pPr>
      <w:r>
        <w:rPr>
          <w:b/>
          <w:sz w:val="32"/>
        </w:rPr>
        <w:t>Business Requirements</w:t>
      </w:r>
    </w:p>
    <w:p/>
    <w:p>
      <w:r>
        <w:rPr>
          <w:b/>
          <w:sz w:val="32"/>
        </w:rPr>
        <w:t>1. Charts Requirement</w:t>
      </w:r>
    </w:p>
    <w:p>
      <w:pPr>
        <w:pStyle w:val="ListBullet"/>
      </w:pPr>
      <w:r>
        <w:rPr>
          <w:b/>
        </w:rPr>
        <w:t xml:space="preserve">YTD Sales by Month (Line Chart): </w:t>
      </w:r>
      <w:r>
        <w:t>Visualize sales trends over time on a monthly basis to identify seasonal patterns and growth trends.</w:t>
      </w:r>
    </w:p>
    <w:p>
      <w:pPr>
        <w:pStyle w:val="ListBullet"/>
      </w:pPr>
      <w:r>
        <w:rPr>
          <w:b/>
        </w:rPr>
        <w:t xml:space="preserve">YTD Sales by Week (Column Chart): </w:t>
      </w:r>
      <w:r>
        <w:t>Display sales data on a weekly basis to pinpoint shorter-term fluctuations and performance insights.</w:t>
      </w:r>
    </w:p>
    <w:p>
      <w:pPr>
        <w:pStyle w:val="ListBullet"/>
      </w:pPr>
      <w:r>
        <w:rPr>
          <w:b/>
        </w:rPr>
        <w:t xml:space="preserve">Sales by Product Category (Text/Heat Map): </w:t>
      </w:r>
      <w:r>
        <w:t>Utilize a text or heat map visualization to provide a high-level overview of sales across different product categories.</w:t>
      </w:r>
    </w:p>
    <w:p>
      <w:pPr>
        <w:pStyle w:val="ListBullet"/>
      </w:pPr>
      <w:r>
        <w:rPr>
          <w:b/>
        </w:rPr>
        <w:t xml:space="preserve">Top 5 Products by YTD Sales (Bar Chart): </w:t>
      </w:r>
      <w:r>
        <w:t>Highlight the top-performing products based on year-to-date sales to focus on key revenue generators.</w:t>
      </w:r>
    </w:p>
    <w:p>
      <w:pPr>
        <w:pStyle w:val="ListBullet"/>
      </w:pPr>
      <w:r>
        <w:rPr>
          <w:b/>
        </w:rPr>
        <w:t xml:space="preserve">Top 5 Products by YTD Reviews (Bar Chart): </w:t>
      </w:r>
      <w:r>
        <w:t>Identify the top-rated products by year-to-date reviews to understand customer preferences.</w:t>
      </w:r>
    </w:p>
    <w:p/>
    <w:p>
      <w:r>
        <w:rPr>
          <w:b/>
          <w:sz w:val="32"/>
        </w:rPr>
        <w:t>2. KPI's Requirement</w:t>
      </w:r>
    </w:p>
    <w:p>
      <w:pPr>
        <w:pStyle w:val="ListBullet"/>
      </w:pPr>
      <w:r>
        <w:rPr>
          <w:b/>
        </w:rPr>
        <w:t xml:space="preserve">YTD Sales: </w:t>
      </w:r>
      <w:r>
        <w:t>Monitor year-to-date sales to gauge the overall revenue performance over time.</w:t>
      </w:r>
    </w:p>
    <w:p>
      <w:pPr>
        <w:pStyle w:val="ListBullet"/>
      </w:pPr>
      <w:r>
        <w:rPr>
          <w:b/>
        </w:rPr>
        <w:t xml:space="preserve">QTD Sales: </w:t>
      </w:r>
      <w:r>
        <w:t>Track quarterly sales figures to identify sales trends and fluctuations.</w:t>
      </w:r>
    </w:p>
    <w:p>
      <w:pPr>
        <w:pStyle w:val="ListBullet"/>
      </w:pPr>
      <w:r>
        <w:rPr>
          <w:b/>
        </w:rPr>
        <w:t xml:space="preserve">YTD Products Sold: </w:t>
      </w:r>
      <w:r>
        <w:t>Analyse the total number of products sold throughout the year to understand product movement.</w:t>
      </w:r>
    </w:p>
    <w:p>
      <w:pPr>
        <w:pStyle w:val="ListBullet"/>
      </w:pPr>
      <w:r>
        <w:rPr>
          <w:b/>
        </w:rPr>
        <w:t xml:space="preserve">YTD Reviews: </w:t>
      </w:r>
      <w:r>
        <w:t>Keep tabs on year-to-date product reviews to assess customer feedback and satisfaction.</w:t>
      </w:r>
    </w:p>
    <w:p>
      <w:r>
        <w:br w:type="page"/>
      </w:r>
    </w:p>
    <w:p>
      <w:r>
        <w:rPr>
          <w:b/>
          <w:sz w:val="32"/>
        </w:rPr>
        <w:t>3. Source Business Requirement Screenshots</w:t>
      </w:r>
    </w:p>
    <w:p>
      <w:r>
        <w:t>The following screenshots are included for reference. The requirements above have been converted into editable Word text.</w:t>
      </w:r>
    </w:p>
    <w:p>
      <w:pPr>
        <w:jc w:val="center"/>
      </w:pPr>
      <w:r>
        <w:rPr>
          <w:b/>
        </w:rPr>
        <w:t>Charts Requirement – Source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683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20 182347(1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68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KPI's Requirement – Source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219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20 182427(1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2197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